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42"/>
        </w:rPr>
        <w:t>AI-Assisted Code Review Report - Fixed Version</w:t>
      </w:r>
    </w:p>
    <w:p>
      <w:pPr>
        <w:spacing w:after="240"/>
        <w:jc w:val="center"/>
      </w:pPr>
      <w:r>
        <w:rPr>
          <w:rFonts w:ascii="Calibri" w:hAnsi="Calibri"/>
          <w:color w:val="555555"/>
          <w:sz w:val="24"/>
        </w:rPr>
        <w:t>Flutter project: Journal Trend Analyzer | Updated 2026-06-24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Project path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D:\DOWLOAD\SU26\PRM393\JournalTrendAnalysis\JournalTrendAnalysis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Report version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v2 - fixes applied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Reviewer role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AI-assisted review and remediation by Codex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Scope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Fix reviewed bugs/risks and produce updated submission report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Công việc đã thực hiện trong bản sửa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Sửa race condition khi nhiều request search chạy song song.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Clear stale analysis state khi bắt đầu search mới hoặc input không hợp lệ.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Thêm lifecycle cleanup cho OpenAlexService/http.Client.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Cải thiện xử lý lỗi JSON/API và cho các request phụ fallback an toàn.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Sửa lỗi hiển thị encoding trong Dashboard và cắt chuỗi Unicode an toàn.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Cập nhật Android release signing để không dùng debug signing cho release.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Cập nhật dependency lockfile và chạy đầy đủ validation.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Files đã thay đổi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lib\services\openalex_service.dart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lib\state\research_controller.dart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lib\utils\formatters.dart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lib\screens\publication_detail_screen.dart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lib\screens\dashboard_screen.dart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pubspec.yaml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pubspec.lock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android\app\build.gradle.kts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Kết quả validation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Command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Result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flutter pub get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Passed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characters changed from transitive to direct dependency.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dart format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Passed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Formatted modified Dart files.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flutter analyze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Passed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 issues found.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flutter test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Passed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Existing widget test passed.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flutter build apk --debug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Passed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Built build\app\outputs\flutter-apk\app-debug.apk; Gradle Kotlin DSL is valid.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Tóm tắt trạng thái issue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Severity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E4"/>
          </w:tcPr>
          <w:p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Search race condition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Stale results remain during new searches/errors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HTTP client lifecycle leak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JSON parsing can mask API errors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All API calls fail as one unit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Release build uses debug signing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Yes - code no longer uses debug signing; real release still requires key.properties/keystore before distribution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Low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Garbled UI text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Low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Unsafe substring truncation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18"/>
              </w:rPr>
              <w:t>Yes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Chi tiết issue và fix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1. [High] Search race condition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lib\state\research_controller.dart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Nhiều lượt search liên tiếp có thể trả kết quả lệch thứ tự và ghi đè dữ liệu mới.</w:t>
      </w:r>
    </w:p>
    <w:p>
      <w:pPr>
        <w:spacing w:after="120" w:line="264" w:lineRule="auto"/>
      </w:pPr>
      <w:r>
        <w:rPr>
          <w:rFonts w:ascii="Calibri" w:hAnsi="Calibri"/>
          <w:b/>
        </w:rPr>
        <w:t>Fix applied:</w:t>
      </w:r>
      <w:r>
        <w:rPr>
          <w:rFonts w:ascii="Calibri" w:hAnsi="Calibri"/>
        </w:rPr>
        <w:t xml:space="preserve"> Thêm _searchGeneration request token; chỉ apply result/error nếu request vẫn là request mới nhất.</w:t>
      </w:r>
    </w:p>
    <w:p>
      <w:pPr>
        <w:spacing w:after="120" w:line="264" w:lineRule="auto"/>
      </w:pPr>
      <w:r>
        <w:rPr>
          <w:rFonts w:ascii="Calibri" w:hAnsi="Calibri"/>
          <w:b/>
        </w:rPr>
        <w:t>Fixed in current code:</w:t>
      </w:r>
      <w:r>
        <w:rPr>
          <w:rFonts w:ascii="Calibri" w:hAnsi="Calibri"/>
        </w:rPr>
        <w:t xml:space="preserve"> Yes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2. [Medium] Stale results remain during new searches/errors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lib\state\research_controller.dart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UI có thể giữ kết quả cũ khi bắt đầu search mới hoặc khi search lỗi.</w:t>
      </w:r>
    </w:p>
    <w:p>
      <w:pPr>
        <w:spacing w:after="120" w:line="264" w:lineRule="auto"/>
      </w:pPr>
      <w:r>
        <w:rPr>
          <w:rFonts w:ascii="Calibri" w:hAnsi="Calibri"/>
          <w:b/>
        </w:rPr>
        <w:t>Fix applied:</w:t>
      </w:r>
      <w:r>
        <w:rPr>
          <w:rFonts w:ascii="Calibri" w:hAnsi="Calibri"/>
        </w:rPr>
        <w:t xml:space="preserve"> Clear analysis khi search bắt đầu và khi input rỗng để UI không hiển thị stale data.</w:t>
      </w:r>
    </w:p>
    <w:p>
      <w:pPr>
        <w:spacing w:after="120" w:line="264" w:lineRule="auto"/>
      </w:pPr>
      <w:r>
        <w:rPr>
          <w:rFonts w:ascii="Calibri" w:hAnsi="Calibri"/>
          <w:b/>
        </w:rPr>
        <w:t>Fixed in current code:</w:t>
      </w:r>
      <w:r>
        <w:rPr>
          <w:rFonts w:ascii="Calibri" w:hAnsi="Calibri"/>
        </w:rPr>
        <w:t xml:space="preserve"> Yes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3. [Medium] HTTP client lifecycle leak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lib\services\openalex_service.dart; lib\state\research_controller.dart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http.Client không được đóng có thể giữ socket/resource không cần thiết.</w:t>
      </w:r>
    </w:p>
    <w:p>
      <w:pPr>
        <w:spacing w:after="120" w:line="264" w:lineRule="auto"/>
      </w:pPr>
      <w:r>
        <w:rPr>
          <w:rFonts w:ascii="Calibri" w:hAnsi="Calibri"/>
          <w:b/>
        </w:rPr>
        <w:t>Fix applied:</w:t>
      </w:r>
      <w:r>
        <w:rPr>
          <w:rFonts w:ascii="Calibri" w:hAnsi="Calibri"/>
        </w:rPr>
        <w:t xml:space="preserve"> OpenAlexService hiện có dispose(); ResearchController override dispose() để gọi service.dispose().</w:t>
      </w:r>
    </w:p>
    <w:p>
      <w:pPr>
        <w:spacing w:after="120" w:line="264" w:lineRule="auto"/>
      </w:pPr>
      <w:r>
        <w:rPr>
          <w:rFonts w:ascii="Calibri" w:hAnsi="Calibri"/>
          <w:b/>
        </w:rPr>
        <w:t>Fixed in current code:</w:t>
      </w:r>
      <w:r>
        <w:rPr>
          <w:rFonts w:ascii="Calibri" w:hAnsi="Calibri"/>
        </w:rPr>
        <w:t xml:space="preserve"> Yes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4. [Medium] JSON parsing can mask API errors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lib\services\openalex_service.dart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Non-JSON error body từ API có thể biến thành lỗi generic khó hiểu.</w:t>
      </w:r>
    </w:p>
    <w:p>
      <w:pPr>
        <w:spacing w:after="120" w:line="264" w:lineRule="auto"/>
      </w:pPr>
      <w:r>
        <w:rPr>
          <w:rFonts w:ascii="Calibri" w:hAnsi="Calibri"/>
          <w:b/>
        </w:rPr>
        <w:t>Fix applied:</w:t>
      </w:r>
      <w:r>
        <w:rPr>
          <w:rFonts w:ascii="Calibri" w:hAnsi="Calibri"/>
        </w:rPr>
        <w:t xml:space="preserve"> Bọc jsonDecode bằng try/catch FormatException; trả thông báo lỗi ổn định theo status code hoặc invalid JSON.</w:t>
      </w:r>
    </w:p>
    <w:p>
      <w:pPr>
        <w:spacing w:after="120" w:line="264" w:lineRule="auto"/>
      </w:pPr>
      <w:r>
        <w:rPr>
          <w:rFonts w:ascii="Calibri" w:hAnsi="Calibri"/>
          <w:b/>
        </w:rPr>
        <w:t>Fixed in current code:</w:t>
      </w:r>
      <w:r>
        <w:rPr>
          <w:rFonts w:ascii="Calibri" w:hAnsi="Calibri"/>
        </w:rPr>
        <w:t xml:space="preserve"> Yes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5. [Medium] All API calls fail as one unit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lib\services\openalex_service.dart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Một request phụ lỗi có thể làm fail toàn bộ phân tích dù request publications chính thành công.</w:t>
      </w:r>
    </w:p>
    <w:p>
      <w:pPr>
        <w:spacing w:after="120" w:line="264" w:lineRule="auto"/>
      </w:pPr>
      <w:r>
        <w:rPr>
          <w:rFonts w:ascii="Calibri" w:hAnsi="Calibri"/>
          <w:b/>
        </w:rPr>
        <w:t>Fix applied:</w:t>
      </w:r>
      <w:r>
        <w:rPr>
          <w:rFonts w:ascii="Calibri" w:hAnsi="Calibri"/>
        </w:rPr>
        <w:t xml:space="preserve"> Giữ works chính là required; đổi top influential, trend, journals, authors sang optional fallback rỗng khi OpenAlexException.</w:t>
      </w:r>
    </w:p>
    <w:p>
      <w:pPr>
        <w:spacing w:after="120" w:line="264" w:lineRule="auto"/>
      </w:pPr>
      <w:r>
        <w:rPr>
          <w:rFonts w:ascii="Calibri" w:hAnsi="Calibri"/>
          <w:b/>
        </w:rPr>
        <w:t>Fixed in current code:</w:t>
      </w:r>
      <w:r>
        <w:rPr>
          <w:rFonts w:ascii="Calibri" w:hAnsi="Calibri"/>
        </w:rPr>
        <w:t xml:space="preserve"> Yes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6. [Medium] Release build uses debug signing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android\app\build.gradle.kts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Release APK/AAB không nên ký bằng debug key.</w:t>
      </w:r>
    </w:p>
    <w:p>
      <w:pPr>
        <w:spacing w:after="120" w:line="264" w:lineRule="auto"/>
      </w:pPr>
      <w:r>
        <w:rPr>
          <w:rFonts w:ascii="Calibri" w:hAnsi="Calibri"/>
          <w:b/>
        </w:rPr>
        <w:t>Fix applied:</w:t>
      </w:r>
      <w:r>
        <w:rPr>
          <w:rFonts w:ascii="Calibri" w:hAnsi="Calibri"/>
        </w:rPr>
        <w:t xml:space="preserve"> Bỏ debug signing cho release; thêm cấu hình release signing qua key.properties nếu file này tồn tại.</w:t>
      </w:r>
    </w:p>
    <w:p>
      <w:pPr>
        <w:spacing w:after="120" w:line="264" w:lineRule="auto"/>
      </w:pPr>
      <w:r>
        <w:rPr>
          <w:rFonts w:ascii="Calibri" w:hAnsi="Calibri"/>
          <w:b/>
        </w:rPr>
        <w:t>Fixed in current code:</w:t>
      </w:r>
      <w:r>
        <w:rPr>
          <w:rFonts w:ascii="Calibri" w:hAnsi="Calibri"/>
        </w:rPr>
        <w:t xml:space="preserve"> Yes - code no longer uses debug signing; real release still requires key.properties/keystore before distribution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7. [Low] Garbled UI text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lib\screens\dashboard_screen.dart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Ký tự lỗi encoding “鈥?” hiển thị xấu trong dashboard.</w:t>
      </w:r>
    </w:p>
    <w:p>
      <w:pPr>
        <w:spacing w:after="120" w:line="264" w:lineRule="auto"/>
      </w:pPr>
      <w:r>
        <w:rPr>
          <w:rFonts w:ascii="Calibri" w:hAnsi="Calibri"/>
          <w:b/>
        </w:rPr>
        <w:t>Fix applied:</w:t>
      </w:r>
      <w:r>
        <w:rPr>
          <w:rFonts w:ascii="Calibri" w:hAnsi="Calibri"/>
        </w:rPr>
        <w:t xml:space="preserve"> Thay bằng separator hợp lệ “—”.</w:t>
      </w:r>
    </w:p>
    <w:p>
      <w:pPr>
        <w:spacing w:after="120" w:line="264" w:lineRule="auto"/>
      </w:pPr>
      <w:r>
        <w:rPr>
          <w:rFonts w:ascii="Calibri" w:hAnsi="Calibri"/>
          <w:b/>
        </w:rPr>
        <w:t>Fixed in current code:</w:t>
      </w:r>
      <w:r>
        <w:rPr>
          <w:rFonts w:ascii="Calibri" w:hAnsi="Calibri"/>
        </w:rPr>
        <w:t xml:space="preserve"> Yes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8. [Low] Unsafe substring truncation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lib\utils\formatters.dart; lib\screens\publication_detail_screen.dart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substring theo code unit có thể cắt hỏng emoji/ký tự Unicode kết hợp.</w:t>
      </w:r>
    </w:p>
    <w:p>
      <w:pPr>
        <w:spacing w:after="120" w:line="264" w:lineRule="auto"/>
      </w:pPr>
      <w:r>
        <w:rPr>
          <w:rFonts w:ascii="Calibri" w:hAnsi="Calibri"/>
          <w:b/>
        </w:rPr>
        <w:t>Fix applied:</w:t>
      </w:r>
      <w:r>
        <w:rPr>
          <w:rFonts w:ascii="Calibri" w:hAnsi="Calibri"/>
        </w:rPr>
        <w:t xml:space="preserve"> Thêm direct dependency characters; shortText dùng grapheme clusters và detail screen dùng helper này.</w:t>
      </w:r>
    </w:p>
    <w:p>
      <w:pPr>
        <w:spacing w:after="120" w:line="264" w:lineRule="auto"/>
      </w:pPr>
      <w:r>
        <w:rPr>
          <w:rFonts w:ascii="Calibri" w:hAnsi="Calibri"/>
          <w:b/>
        </w:rPr>
        <w:t>Fixed in current code:</w:t>
      </w:r>
      <w:r>
        <w:rPr>
          <w:rFonts w:ascii="Calibri" w:hAnsi="Calibri"/>
        </w:rPr>
        <w:t xml:space="preserve"> Yes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Ghi chú còn lại trước khi submit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Để tạo release Android phân phối thật, cần cung cấp android/key.properties và keystore thật; code hiện không còn fallback sang debug signing.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Working tree vẫn có một số thay đổi generated/platform files đã tồn tại ngoài phạm vi sửa issue; cần review trước khi commit nếu bạn muốn commit sạch.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Không có lỗi analyzer/test sau bản sửa hiện tại.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Updated AI-assisted code review report - Journal Trend Analyzer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Code Review Report - Fixed Version</dc:title>
  <dc:subject>Flutter code review remediation report</dc:subject>
  <dc:creator>Codex AI-assisted reviewer</dc:creator>
  <cp:keywords/>
  <dc:description>Generated after applying reviewed fixes.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